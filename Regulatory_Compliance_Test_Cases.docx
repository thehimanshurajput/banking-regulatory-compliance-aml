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F131" w14:textId="5F21DBA4" w:rsidR="00B339A5" w:rsidRPr="009F7CE1" w:rsidRDefault="00000000" w:rsidP="00D80076">
      <w:pPr>
        <w:pStyle w:val="Heading1"/>
        <w:jc w:val="center"/>
        <w:rPr>
          <w:color w:val="C0504D" w:themeColor="accent2"/>
          <w:sz w:val="36"/>
          <w:szCs w:val="36"/>
          <w:u w:val="single"/>
        </w:rPr>
      </w:pPr>
      <w:r w:rsidRPr="009F7CE1">
        <w:rPr>
          <w:color w:val="C0504D" w:themeColor="accent2"/>
          <w:sz w:val="36"/>
          <w:szCs w:val="36"/>
          <w:u w:val="single"/>
        </w:rPr>
        <w:t>Regulatory Compliance Implementation - UAT Test Cases</w:t>
      </w:r>
      <w:r w:rsidR="00D80076" w:rsidRPr="009F7CE1">
        <w:rPr>
          <w:color w:val="C0504D" w:themeColor="accent2"/>
          <w:sz w:val="36"/>
          <w:szCs w:val="36"/>
          <w:u w:val="single"/>
        </w:rPr>
        <w:br/>
      </w:r>
    </w:p>
    <w:p w14:paraId="0ED5C9A8" w14:textId="59DA6432" w:rsidR="00B339A5" w:rsidRPr="007A183E" w:rsidRDefault="00000000">
      <w:pPr>
        <w:pStyle w:val="Heading2"/>
        <w:rPr>
          <w:sz w:val="32"/>
          <w:szCs w:val="32"/>
        </w:rPr>
      </w:pPr>
      <w:r w:rsidRPr="007A183E">
        <w:rPr>
          <w:sz w:val="32"/>
          <w:szCs w:val="32"/>
        </w:rPr>
        <w:t>TC-RC-001</w:t>
      </w:r>
      <w:r w:rsidR="00D80076" w:rsidRPr="007A183E">
        <w:rPr>
          <w:sz w:val="32"/>
          <w:szCs w:val="32"/>
        </w:rPr>
        <w:t xml:space="preserve"> </w:t>
      </w:r>
      <w:r w:rsidR="00D80076" w:rsidRPr="007A183E">
        <w:rPr>
          <w:rFonts w:cstheme="majorHAnsi"/>
          <w:sz w:val="32"/>
          <w:szCs w:val="32"/>
        </w:rPr>
        <w:t>(Customer Risk Classification)</w:t>
      </w:r>
      <w:r w:rsidR="00D80076" w:rsidRPr="007A183E">
        <w:rPr>
          <w:sz w:val="32"/>
          <w:szCs w:val="32"/>
        </w:rPr>
        <w:br/>
      </w:r>
    </w:p>
    <w:p w14:paraId="3AA5F83D" w14:textId="73F21080" w:rsidR="00B339A5" w:rsidRDefault="00000000">
      <w:r w:rsidRPr="00D80076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that a Politically Exposed Person (PEP) is automatically classified as High Risk</w:t>
      </w:r>
      <w:r w:rsidR="00D80076">
        <w:br/>
      </w:r>
    </w:p>
    <w:p w14:paraId="0C311D92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Test Steps</w:t>
      </w:r>
    </w:p>
    <w:p w14:paraId="5348229C" w14:textId="77777777" w:rsidR="00B339A5" w:rsidRDefault="00000000">
      <w:r>
        <w:t>1. Login to Customer Onboarding Portal</w:t>
      </w:r>
    </w:p>
    <w:p w14:paraId="116499D5" w14:textId="77777777" w:rsidR="00B339A5" w:rsidRDefault="00000000">
      <w:r>
        <w:t>2. Create a new customer application</w:t>
      </w:r>
    </w:p>
    <w:p w14:paraId="5B6E4E14" w14:textId="77777777" w:rsidR="00B339A5" w:rsidRDefault="00000000">
      <w:r>
        <w:t>3. Enter customer information</w:t>
      </w:r>
    </w:p>
    <w:p w14:paraId="31B63CF8" w14:textId="77777777" w:rsidR="00B339A5" w:rsidRDefault="00000000">
      <w:r>
        <w:t>4. Select PEP Status = Yes</w:t>
      </w:r>
    </w:p>
    <w:p w14:paraId="374DB88E" w14:textId="77777777" w:rsidR="00B339A5" w:rsidRDefault="00000000">
      <w:r>
        <w:t>5. Submit application</w:t>
      </w:r>
    </w:p>
    <w:p w14:paraId="3BADFDD9" w14:textId="286FECB9" w:rsidR="00B339A5" w:rsidRDefault="00000000">
      <w:r>
        <w:t>6. View risk classification</w:t>
      </w:r>
      <w:r w:rsidR="00D80076">
        <w:br/>
      </w:r>
    </w:p>
    <w:p w14:paraId="1CF034A4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Test Data</w:t>
      </w:r>
    </w:p>
    <w:p w14:paraId="46204401" w14:textId="77777777" w:rsidR="00B339A5" w:rsidRDefault="00000000" w:rsidP="00161FA6">
      <w:pPr>
        <w:pStyle w:val="ListParagraph"/>
        <w:numPr>
          <w:ilvl w:val="0"/>
          <w:numId w:val="12"/>
        </w:numPr>
      </w:pPr>
      <w:r>
        <w:t>Customer Name: John Smith</w:t>
      </w:r>
    </w:p>
    <w:p w14:paraId="5EDDBEB1" w14:textId="77777777" w:rsidR="00B339A5" w:rsidRDefault="00000000" w:rsidP="00161FA6">
      <w:pPr>
        <w:pStyle w:val="ListParagraph"/>
        <w:numPr>
          <w:ilvl w:val="0"/>
          <w:numId w:val="12"/>
        </w:numPr>
      </w:pPr>
      <w:r>
        <w:t>PEP Status: Yes</w:t>
      </w:r>
    </w:p>
    <w:p w14:paraId="7BE96E74" w14:textId="77777777" w:rsidR="00B339A5" w:rsidRDefault="00000000" w:rsidP="00161FA6">
      <w:pPr>
        <w:pStyle w:val="ListParagraph"/>
        <w:numPr>
          <w:ilvl w:val="0"/>
          <w:numId w:val="12"/>
        </w:numPr>
      </w:pPr>
      <w:r>
        <w:t>Country: United States</w:t>
      </w:r>
    </w:p>
    <w:p w14:paraId="453F5665" w14:textId="41ABD3B8" w:rsidR="00B339A5" w:rsidRDefault="00000000" w:rsidP="00161FA6">
      <w:pPr>
        <w:pStyle w:val="ListParagraph"/>
        <w:numPr>
          <w:ilvl w:val="0"/>
          <w:numId w:val="12"/>
        </w:numPr>
      </w:pPr>
      <w:r>
        <w:t>Occupation: Government Official</w:t>
      </w:r>
      <w:r w:rsidR="00D80076">
        <w:br/>
      </w:r>
    </w:p>
    <w:p w14:paraId="29E23D14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Expected Result</w:t>
      </w:r>
    </w:p>
    <w:p w14:paraId="674E00AE" w14:textId="77777777" w:rsidR="00B339A5" w:rsidRDefault="00000000" w:rsidP="00161FA6">
      <w:pPr>
        <w:pStyle w:val="ListParagraph"/>
        <w:numPr>
          <w:ilvl w:val="0"/>
          <w:numId w:val="13"/>
        </w:numPr>
      </w:pPr>
      <w:r>
        <w:t>Customer classified as High Risk</w:t>
      </w:r>
    </w:p>
    <w:p w14:paraId="367CF9F0" w14:textId="77777777" w:rsidR="00B339A5" w:rsidRDefault="00000000" w:rsidP="00161FA6">
      <w:pPr>
        <w:pStyle w:val="ListParagraph"/>
        <w:numPr>
          <w:ilvl w:val="0"/>
          <w:numId w:val="13"/>
        </w:numPr>
      </w:pPr>
      <w:r>
        <w:t>Risk stored in profile</w:t>
      </w:r>
    </w:p>
    <w:p w14:paraId="6EAE18BD" w14:textId="27F803F9" w:rsidR="00D80076" w:rsidRDefault="00000000" w:rsidP="00161FA6">
      <w:pPr>
        <w:pStyle w:val="ListParagraph"/>
        <w:numPr>
          <w:ilvl w:val="0"/>
          <w:numId w:val="13"/>
        </w:numPr>
      </w:pPr>
      <w:r>
        <w:t>Customer routed for EDD</w:t>
      </w:r>
    </w:p>
    <w:p w14:paraId="78EAC806" w14:textId="7A1ABC13" w:rsidR="00D80076" w:rsidRDefault="00D80076">
      <w:pPr>
        <w:pStyle w:val="Heading2"/>
      </w:pPr>
      <w:r>
        <w:br/>
      </w:r>
    </w:p>
    <w:p w14:paraId="22320F53" w14:textId="77777777" w:rsidR="00D80076" w:rsidRDefault="00D80076" w:rsidP="00D80076"/>
    <w:p w14:paraId="31D8C21F" w14:textId="77777777" w:rsidR="00D80076" w:rsidRPr="00D80076" w:rsidRDefault="00D80076" w:rsidP="00D80076"/>
    <w:p w14:paraId="0DEF6A47" w14:textId="639BEF82" w:rsidR="00B339A5" w:rsidRDefault="00000000">
      <w:pPr>
        <w:pStyle w:val="Heading2"/>
      </w:pPr>
      <w:r>
        <w:lastRenderedPageBreak/>
        <w:t>TC-RC-002</w:t>
      </w:r>
      <w:r w:rsidR="00D80076">
        <w:br/>
      </w:r>
    </w:p>
    <w:p w14:paraId="34CCE7CE" w14:textId="77777777" w:rsidR="00B339A5" w:rsidRDefault="00000000">
      <w:r w:rsidRPr="00D80076"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  <w:t>Test Case Description:</w:t>
      </w:r>
      <w:r w:rsidRPr="00D80076">
        <w:rPr>
          <w:color w:val="4F81BD" w:themeColor="accent1"/>
        </w:rPr>
        <w:t xml:space="preserve"> </w:t>
      </w:r>
      <w:r>
        <w:t>Verify account creation is blocked if risk classification is incomplete</w:t>
      </w:r>
    </w:p>
    <w:p w14:paraId="33E5A4A6" w14:textId="53F74835" w:rsidR="00B339A5" w:rsidRPr="00D80076" w:rsidRDefault="00D80076">
      <w:pPr>
        <w:pStyle w:val="Heading3"/>
        <w:rPr>
          <w:sz w:val="24"/>
          <w:szCs w:val="24"/>
        </w:rPr>
      </w:pPr>
      <w:r>
        <w:br/>
      </w:r>
      <w:r w:rsidRPr="00D80076">
        <w:rPr>
          <w:sz w:val="24"/>
          <w:szCs w:val="24"/>
        </w:rPr>
        <w:t>Test Steps</w:t>
      </w:r>
    </w:p>
    <w:p w14:paraId="0BEA53D7" w14:textId="77777777" w:rsidR="00B339A5" w:rsidRDefault="00000000">
      <w:r>
        <w:t>1. Create application</w:t>
      </w:r>
    </w:p>
    <w:p w14:paraId="379F2949" w14:textId="77777777" w:rsidR="00B339A5" w:rsidRDefault="00000000">
      <w:r>
        <w:t>2. Skip risk classification</w:t>
      </w:r>
    </w:p>
    <w:p w14:paraId="6FFFA89D" w14:textId="77777777" w:rsidR="00B339A5" w:rsidRDefault="00000000">
      <w:r>
        <w:t>3. Attempt account creation</w:t>
      </w:r>
    </w:p>
    <w:p w14:paraId="3DF479BC" w14:textId="5099FCC2" w:rsidR="00B339A5" w:rsidRPr="00D80076" w:rsidRDefault="00D80076">
      <w:pPr>
        <w:pStyle w:val="Heading3"/>
        <w:rPr>
          <w:sz w:val="24"/>
          <w:szCs w:val="24"/>
        </w:rPr>
      </w:pPr>
      <w:r>
        <w:br/>
      </w:r>
      <w:r w:rsidRPr="00D80076">
        <w:rPr>
          <w:sz w:val="24"/>
          <w:szCs w:val="24"/>
        </w:rPr>
        <w:t>Test Data</w:t>
      </w:r>
    </w:p>
    <w:p w14:paraId="66EEEDF2" w14:textId="77777777" w:rsidR="00B339A5" w:rsidRDefault="00000000" w:rsidP="00161FA6">
      <w:pPr>
        <w:pStyle w:val="ListParagraph"/>
        <w:numPr>
          <w:ilvl w:val="0"/>
          <w:numId w:val="11"/>
        </w:numPr>
      </w:pPr>
      <w:r>
        <w:t>Customer Name: David Brown</w:t>
      </w:r>
    </w:p>
    <w:p w14:paraId="772B5625" w14:textId="77777777" w:rsidR="00B339A5" w:rsidRDefault="00000000" w:rsidP="00161FA6">
      <w:pPr>
        <w:pStyle w:val="ListParagraph"/>
        <w:numPr>
          <w:ilvl w:val="0"/>
          <w:numId w:val="11"/>
        </w:numPr>
      </w:pPr>
      <w:r>
        <w:t>Risk Classification: Null</w:t>
      </w:r>
    </w:p>
    <w:p w14:paraId="5494C599" w14:textId="3E8280B5" w:rsidR="00B339A5" w:rsidRPr="00D80076" w:rsidRDefault="00D80076">
      <w:pPr>
        <w:pStyle w:val="Heading3"/>
        <w:rPr>
          <w:sz w:val="24"/>
          <w:szCs w:val="24"/>
        </w:rPr>
      </w:pPr>
      <w:r>
        <w:br/>
      </w:r>
      <w:r w:rsidRPr="00D80076">
        <w:rPr>
          <w:sz w:val="24"/>
          <w:szCs w:val="24"/>
        </w:rPr>
        <w:t>Expected Result</w:t>
      </w:r>
    </w:p>
    <w:p w14:paraId="6A6D57AB" w14:textId="77777777" w:rsidR="00B339A5" w:rsidRDefault="00000000" w:rsidP="00161FA6">
      <w:pPr>
        <w:pStyle w:val="ListParagraph"/>
        <w:numPr>
          <w:ilvl w:val="0"/>
          <w:numId w:val="10"/>
        </w:numPr>
      </w:pPr>
      <w:r>
        <w:t>Account creation blocked</w:t>
      </w:r>
    </w:p>
    <w:p w14:paraId="7FC93A32" w14:textId="77777777" w:rsidR="00B339A5" w:rsidRDefault="00000000" w:rsidP="00161FA6">
      <w:pPr>
        <w:pStyle w:val="ListParagraph"/>
        <w:numPr>
          <w:ilvl w:val="0"/>
          <w:numId w:val="10"/>
        </w:numPr>
      </w:pPr>
      <w:r>
        <w:t>Validation message displayed</w:t>
      </w:r>
    </w:p>
    <w:p w14:paraId="65CA92C3" w14:textId="77777777" w:rsidR="00B339A5" w:rsidRDefault="00000000" w:rsidP="00161FA6">
      <w:pPr>
        <w:pStyle w:val="ListParagraph"/>
        <w:numPr>
          <w:ilvl w:val="0"/>
          <w:numId w:val="10"/>
        </w:numPr>
      </w:pPr>
      <w:r>
        <w:t>Audit log created</w:t>
      </w:r>
    </w:p>
    <w:p w14:paraId="245B6988" w14:textId="77777777" w:rsidR="00D80076" w:rsidRDefault="00D80076"/>
    <w:p w14:paraId="3ECBA0E5" w14:textId="77777777" w:rsidR="00D80076" w:rsidRDefault="00D80076"/>
    <w:p w14:paraId="7D3A5318" w14:textId="77777777" w:rsidR="00D80076" w:rsidRDefault="00D80076"/>
    <w:p w14:paraId="35275A80" w14:textId="77777777" w:rsidR="00D80076" w:rsidRDefault="00D80076"/>
    <w:p w14:paraId="254A5888" w14:textId="77777777" w:rsidR="00D80076" w:rsidRDefault="00D80076"/>
    <w:p w14:paraId="336D95A9" w14:textId="77777777" w:rsidR="00D80076" w:rsidRDefault="00D80076"/>
    <w:p w14:paraId="137C9EB1" w14:textId="77777777" w:rsidR="00D80076" w:rsidRDefault="00D80076"/>
    <w:p w14:paraId="79FF8B3B" w14:textId="77777777" w:rsidR="00D80076" w:rsidRDefault="00D80076"/>
    <w:p w14:paraId="55927BCB" w14:textId="77777777" w:rsidR="00D80076" w:rsidRDefault="00D80076"/>
    <w:p w14:paraId="03B96454" w14:textId="77777777" w:rsidR="00D80076" w:rsidRDefault="00D80076"/>
    <w:p w14:paraId="19294724" w14:textId="77777777" w:rsidR="00D80076" w:rsidRDefault="00D80076"/>
    <w:p w14:paraId="276D33C2" w14:textId="26343FF4" w:rsidR="00B339A5" w:rsidRPr="007A183E" w:rsidRDefault="00000000">
      <w:pPr>
        <w:pStyle w:val="Heading2"/>
        <w:rPr>
          <w:sz w:val="32"/>
          <w:szCs w:val="32"/>
        </w:rPr>
      </w:pPr>
      <w:r w:rsidRPr="007A183E">
        <w:rPr>
          <w:sz w:val="32"/>
          <w:szCs w:val="32"/>
        </w:rPr>
        <w:lastRenderedPageBreak/>
        <w:t>TC-EDD-001</w:t>
      </w:r>
      <w:r w:rsidR="00D80076" w:rsidRPr="007A183E">
        <w:rPr>
          <w:rFonts w:cstheme="majorHAnsi"/>
          <w:sz w:val="32"/>
          <w:szCs w:val="32"/>
        </w:rPr>
        <w:t>(Enhanced Due Diligence Review)</w:t>
      </w:r>
      <w:r w:rsidR="00D80076" w:rsidRPr="007A183E">
        <w:rPr>
          <w:sz w:val="32"/>
          <w:szCs w:val="32"/>
        </w:rPr>
        <w:br/>
      </w:r>
    </w:p>
    <w:p w14:paraId="2367690D" w14:textId="79205E65" w:rsidR="00B339A5" w:rsidRDefault="00000000">
      <w:r w:rsidRPr="00D80076"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  <w:t>Test Case Description:</w:t>
      </w:r>
      <w:r w:rsidRPr="00D80076">
        <w:rPr>
          <w:color w:val="4F81BD" w:themeColor="accent1"/>
        </w:rPr>
        <w:t xml:space="preserve"> </w:t>
      </w:r>
      <w:r>
        <w:t>Verify High Risk customers are routed to EDD review</w:t>
      </w:r>
      <w:r w:rsidR="00D80076">
        <w:br/>
      </w:r>
    </w:p>
    <w:p w14:paraId="5135EDD1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Test Steps</w:t>
      </w:r>
    </w:p>
    <w:p w14:paraId="1CF13974" w14:textId="77777777" w:rsidR="00B339A5" w:rsidRDefault="00000000">
      <w:r>
        <w:t>1. Create High Risk customer</w:t>
      </w:r>
    </w:p>
    <w:p w14:paraId="6D35D867" w14:textId="77777777" w:rsidR="00B339A5" w:rsidRDefault="00000000">
      <w:r>
        <w:t>2. Submit application</w:t>
      </w:r>
    </w:p>
    <w:p w14:paraId="45BBC946" w14:textId="69D24A51" w:rsidR="00B339A5" w:rsidRDefault="00000000">
      <w:r>
        <w:t>3. Check EDD queue</w:t>
      </w:r>
      <w:r w:rsidR="00D80076">
        <w:br/>
      </w:r>
    </w:p>
    <w:p w14:paraId="502564F6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Test Data</w:t>
      </w:r>
    </w:p>
    <w:p w14:paraId="459F05BD" w14:textId="77777777" w:rsidR="00B339A5" w:rsidRDefault="00000000" w:rsidP="00EE341A">
      <w:pPr>
        <w:pStyle w:val="ListParagraph"/>
        <w:numPr>
          <w:ilvl w:val="0"/>
          <w:numId w:val="24"/>
        </w:numPr>
      </w:pPr>
      <w:r>
        <w:t>Customer Name: Sarah Wilson</w:t>
      </w:r>
    </w:p>
    <w:p w14:paraId="00ABEB5F" w14:textId="4379E88E" w:rsidR="00B339A5" w:rsidRDefault="00000000" w:rsidP="00EE341A">
      <w:pPr>
        <w:pStyle w:val="ListParagraph"/>
        <w:numPr>
          <w:ilvl w:val="0"/>
          <w:numId w:val="24"/>
        </w:numPr>
      </w:pPr>
      <w:r>
        <w:t>Risk Level: High</w:t>
      </w:r>
      <w:r w:rsidR="00D80076">
        <w:br/>
      </w:r>
    </w:p>
    <w:p w14:paraId="5E714878" w14:textId="77777777" w:rsidR="00B339A5" w:rsidRPr="00D80076" w:rsidRDefault="00000000">
      <w:pPr>
        <w:pStyle w:val="Heading3"/>
        <w:rPr>
          <w:sz w:val="24"/>
          <w:szCs w:val="24"/>
        </w:rPr>
      </w:pPr>
      <w:r w:rsidRPr="00D80076">
        <w:rPr>
          <w:sz w:val="24"/>
          <w:szCs w:val="24"/>
        </w:rPr>
        <w:t>Expected Result</w:t>
      </w:r>
    </w:p>
    <w:p w14:paraId="3AF5FCD6" w14:textId="77777777" w:rsidR="00B339A5" w:rsidRDefault="00000000" w:rsidP="00EE341A">
      <w:pPr>
        <w:pStyle w:val="ListParagraph"/>
        <w:numPr>
          <w:ilvl w:val="0"/>
          <w:numId w:val="25"/>
        </w:numPr>
      </w:pPr>
      <w:r>
        <w:t>EDD case created</w:t>
      </w:r>
    </w:p>
    <w:p w14:paraId="09F16980" w14:textId="77777777" w:rsidR="00B339A5" w:rsidRDefault="00000000" w:rsidP="00EE341A">
      <w:pPr>
        <w:pStyle w:val="ListParagraph"/>
        <w:numPr>
          <w:ilvl w:val="0"/>
          <w:numId w:val="25"/>
        </w:numPr>
      </w:pPr>
      <w:r>
        <w:t>Customer appears in EDD queue</w:t>
      </w:r>
    </w:p>
    <w:p w14:paraId="0D68F91E" w14:textId="36DB7557" w:rsidR="00B339A5" w:rsidRDefault="00000000" w:rsidP="00EE341A">
      <w:pPr>
        <w:pStyle w:val="ListParagraph"/>
        <w:numPr>
          <w:ilvl w:val="0"/>
          <w:numId w:val="25"/>
        </w:numPr>
      </w:pPr>
      <w:r>
        <w:t>Reviewer notified</w:t>
      </w:r>
      <w:r w:rsidR="00D80076">
        <w:br/>
      </w:r>
    </w:p>
    <w:p w14:paraId="2BFE9113" w14:textId="77777777" w:rsidR="00D80076" w:rsidRDefault="00D80076"/>
    <w:p w14:paraId="6AE5FF5B" w14:textId="77777777" w:rsidR="00D80076" w:rsidRDefault="00D80076"/>
    <w:p w14:paraId="606D3C86" w14:textId="77777777" w:rsidR="00D80076" w:rsidRDefault="00D80076"/>
    <w:p w14:paraId="78DA2DB8" w14:textId="77777777" w:rsidR="00D80076" w:rsidRDefault="00D80076"/>
    <w:p w14:paraId="04F11F0B" w14:textId="77777777" w:rsidR="00D80076" w:rsidRDefault="00D80076"/>
    <w:p w14:paraId="168EC1D5" w14:textId="77777777" w:rsidR="00D80076" w:rsidRDefault="00D80076"/>
    <w:p w14:paraId="32587E84" w14:textId="77777777" w:rsidR="00D80076" w:rsidRDefault="00D80076"/>
    <w:p w14:paraId="2D8C1B7D" w14:textId="77777777" w:rsidR="00D80076" w:rsidRDefault="00D80076"/>
    <w:p w14:paraId="79482ED7" w14:textId="77777777" w:rsidR="00D80076" w:rsidRDefault="00D80076"/>
    <w:p w14:paraId="035342A9" w14:textId="77777777" w:rsidR="00D80076" w:rsidRDefault="00D80076"/>
    <w:p w14:paraId="70684C42" w14:textId="77777777" w:rsidR="00D80076" w:rsidRDefault="00D80076"/>
    <w:p w14:paraId="0F29AE6C" w14:textId="528C32D6" w:rsidR="00B339A5" w:rsidRDefault="00000000">
      <w:pPr>
        <w:pStyle w:val="Heading2"/>
      </w:pPr>
      <w:r>
        <w:lastRenderedPageBreak/>
        <w:t>TC-EDD-002</w:t>
      </w:r>
      <w:r w:rsidR="00D80076">
        <w:br/>
      </w:r>
    </w:p>
    <w:p w14:paraId="4D151364" w14:textId="77777777" w:rsidR="00B339A5" w:rsidRDefault="00000000">
      <w:r w:rsidRPr="00161FA6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account creation cannot proceed if EDD is pending</w:t>
      </w:r>
    </w:p>
    <w:p w14:paraId="3C95B8F9" w14:textId="53F5CEA3" w:rsidR="00B339A5" w:rsidRPr="00161FA6" w:rsidRDefault="00161FA6">
      <w:pPr>
        <w:pStyle w:val="Heading3"/>
        <w:rPr>
          <w:sz w:val="24"/>
          <w:szCs w:val="24"/>
        </w:rPr>
      </w:pPr>
      <w:r>
        <w:br/>
      </w:r>
      <w:r w:rsidRPr="00161FA6">
        <w:rPr>
          <w:sz w:val="24"/>
          <w:szCs w:val="24"/>
        </w:rPr>
        <w:t>Test Steps</w:t>
      </w:r>
    </w:p>
    <w:p w14:paraId="56E5F389" w14:textId="77777777" w:rsidR="00B339A5" w:rsidRDefault="00000000">
      <w:r>
        <w:t xml:space="preserve">1. Open </w:t>
      </w:r>
      <w:proofErr w:type="gramStart"/>
      <w:r>
        <w:t>High Risk</w:t>
      </w:r>
      <w:proofErr w:type="gramEnd"/>
      <w:r>
        <w:t xml:space="preserve"> customer</w:t>
      </w:r>
    </w:p>
    <w:p w14:paraId="4EBCA8C2" w14:textId="77777777" w:rsidR="00B339A5" w:rsidRDefault="00000000">
      <w:r>
        <w:t>2. Keep EDD status pending</w:t>
      </w:r>
    </w:p>
    <w:p w14:paraId="36A2FA16" w14:textId="77777777" w:rsidR="00B339A5" w:rsidRDefault="00000000">
      <w:r>
        <w:t>3. Attempt account creation</w:t>
      </w:r>
    </w:p>
    <w:p w14:paraId="2560EF24" w14:textId="18051736" w:rsidR="00B339A5" w:rsidRPr="00161FA6" w:rsidRDefault="00161FA6">
      <w:pPr>
        <w:pStyle w:val="Heading3"/>
        <w:rPr>
          <w:sz w:val="24"/>
          <w:szCs w:val="24"/>
        </w:rPr>
      </w:pPr>
      <w:r>
        <w:br/>
      </w:r>
      <w:r w:rsidRPr="00161FA6">
        <w:rPr>
          <w:sz w:val="24"/>
          <w:szCs w:val="24"/>
        </w:rPr>
        <w:t>Test Data</w:t>
      </w:r>
    </w:p>
    <w:p w14:paraId="12C3070E" w14:textId="77777777" w:rsidR="00B339A5" w:rsidRDefault="00000000" w:rsidP="00161FA6">
      <w:pPr>
        <w:pStyle w:val="ListParagraph"/>
        <w:numPr>
          <w:ilvl w:val="0"/>
          <w:numId w:val="14"/>
        </w:numPr>
      </w:pPr>
      <w:r>
        <w:t>Customer Name: Sarah Wilson</w:t>
      </w:r>
    </w:p>
    <w:p w14:paraId="5EF268CB" w14:textId="77777777" w:rsidR="00B339A5" w:rsidRDefault="00000000" w:rsidP="00161FA6">
      <w:pPr>
        <w:pStyle w:val="ListParagraph"/>
        <w:numPr>
          <w:ilvl w:val="0"/>
          <w:numId w:val="14"/>
        </w:numPr>
      </w:pPr>
      <w:r>
        <w:t>EDD Status: Pending</w:t>
      </w:r>
    </w:p>
    <w:p w14:paraId="14AB233E" w14:textId="16583DD9" w:rsidR="00B339A5" w:rsidRPr="00161FA6" w:rsidRDefault="00161FA6">
      <w:pPr>
        <w:pStyle w:val="Heading3"/>
        <w:rPr>
          <w:sz w:val="24"/>
          <w:szCs w:val="24"/>
        </w:rPr>
      </w:pPr>
      <w:r>
        <w:br/>
      </w:r>
      <w:r w:rsidRPr="00161FA6">
        <w:rPr>
          <w:sz w:val="24"/>
          <w:szCs w:val="24"/>
        </w:rPr>
        <w:t>Expected Result</w:t>
      </w:r>
    </w:p>
    <w:p w14:paraId="0473BFCB" w14:textId="77777777" w:rsidR="00B339A5" w:rsidRDefault="00000000" w:rsidP="00161FA6">
      <w:pPr>
        <w:pStyle w:val="ListParagraph"/>
        <w:numPr>
          <w:ilvl w:val="0"/>
          <w:numId w:val="15"/>
        </w:numPr>
      </w:pPr>
      <w:r>
        <w:t>Account creation blocked</w:t>
      </w:r>
    </w:p>
    <w:p w14:paraId="6791800C" w14:textId="77777777" w:rsidR="00B339A5" w:rsidRDefault="00000000" w:rsidP="00161FA6">
      <w:pPr>
        <w:pStyle w:val="ListParagraph"/>
        <w:numPr>
          <w:ilvl w:val="0"/>
          <w:numId w:val="15"/>
        </w:numPr>
      </w:pPr>
      <w:r>
        <w:t>Validation message displayed</w:t>
      </w:r>
    </w:p>
    <w:p w14:paraId="53EA3A21" w14:textId="77777777" w:rsidR="00B339A5" w:rsidRDefault="00000000" w:rsidP="00161FA6">
      <w:pPr>
        <w:pStyle w:val="ListParagraph"/>
        <w:numPr>
          <w:ilvl w:val="0"/>
          <w:numId w:val="15"/>
        </w:numPr>
      </w:pPr>
      <w:r>
        <w:t>No account created</w:t>
      </w:r>
    </w:p>
    <w:p w14:paraId="66434D0E" w14:textId="77777777" w:rsidR="00161FA6" w:rsidRDefault="00161FA6">
      <w:pPr>
        <w:pStyle w:val="Heading2"/>
      </w:pPr>
    </w:p>
    <w:p w14:paraId="19C9C044" w14:textId="77777777" w:rsidR="00161FA6" w:rsidRDefault="00161FA6">
      <w:pPr>
        <w:pStyle w:val="Heading2"/>
      </w:pPr>
    </w:p>
    <w:p w14:paraId="4C8C318D" w14:textId="77777777" w:rsidR="00161FA6" w:rsidRDefault="00161FA6">
      <w:pPr>
        <w:pStyle w:val="Heading2"/>
      </w:pPr>
    </w:p>
    <w:p w14:paraId="2D05472C" w14:textId="77777777" w:rsidR="00161FA6" w:rsidRDefault="00161FA6">
      <w:pPr>
        <w:pStyle w:val="Heading2"/>
      </w:pPr>
    </w:p>
    <w:p w14:paraId="0A618A09" w14:textId="77777777" w:rsidR="00161FA6" w:rsidRDefault="00161FA6">
      <w:pPr>
        <w:pStyle w:val="Heading2"/>
      </w:pPr>
    </w:p>
    <w:p w14:paraId="26AB0E3B" w14:textId="77777777" w:rsidR="00161FA6" w:rsidRDefault="00161FA6">
      <w:pPr>
        <w:pStyle w:val="Heading2"/>
      </w:pPr>
    </w:p>
    <w:p w14:paraId="3E398443" w14:textId="77777777" w:rsidR="00161FA6" w:rsidRDefault="00161FA6">
      <w:pPr>
        <w:pStyle w:val="Heading2"/>
      </w:pPr>
    </w:p>
    <w:p w14:paraId="25E4ADDE" w14:textId="77777777" w:rsidR="00161FA6" w:rsidRDefault="00161FA6">
      <w:pPr>
        <w:pStyle w:val="Heading2"/>
      </w:pPr>
    </w:p>
    <w:p w14:paraId="42343C68" w14:textId="77777777" w:rsidR="00161FA6" w:rsidRPr="00161FA6" w:rsidRDefault="00161FA6" w:rsidP="00161FA6"/>
    <w:p w14:paraId="0AD9EB4B" w14:textId="22D2F62F" w:rsidR="00161FA6" w:rsidRDefault="00161FA6">
      <w:pPr>
        <w:pStyle w:val="Heading2"/>
      </w:pPr>
    </w:p>
    <w:p w14:paraId="019AB533" w14:textId="77777777" w:rsidR="00161FA6" w:rsidRDefault="00161FA6" w:rsidP="00161FA6"/>
    <w:p w14:paraId="7B35718F" w14:textId="77777777" w:rsidR="00161FA6" w:rsidRPr="00161FA6" w:rsidRDefault="00161FA6" w:rsidP="00161FA6"/>
    <w:p w14:paraId="5BC4E1CC" w14:textId="03D23836" w:rsidR="00B339A5" w:rsidRPr="007A183E" w:rsidRDefault="00000000" w:rsidP="00161FA6">
      <w:pPr>
        <w:pStyle w:val="Heading2"/>
        <w:rPr>
          <w:sz w:val="32"/>
          <w:szCs w:val="32"/>
        </w:rPr>
      </w:pPr>
      <w:r w:rsidRPr="007A183E">
        <w:rPr>
          <w:sz w:val="32"/>
          <w:szCs w:val="32"/>
        </w:rPr>
        <w:lastRenderedPageBreak/>
        <w:t>TC-FRD-001</w:t>
      </w:r>
      <w:r w:rsidR="00161FA6" w:rsidRPr="007A183E">
        <w:rPr>
          <w:sz w:val="32"/>
          <w:szCs w:val="32"/>
        </w:rPr>
        <w:t xml:space="preserve"> (Fraud Risk Scoring and Alert Generation)</w:t>
      </w:r>
      <w:r w:rsidR="00161FA6" w:rsidRPr="007A183E">
        <w:rPr>
          <w:sz w:val="32"/>
          <w:szCs w:val="32"/>
        </w:rPr>
        <w:br/>
      </w:r>
    </w:p>
    <w:p w14:paraId="2B1738D6" w14:textId="03EB4B41" w:rsidR="00B339A5" w:rsidRDefault="00000000">
      <w:r w:rsidRPr="00161FA6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fraud alert generation</w:t>
      </w:r>
      <w:r w:rsidR="00161FA6">
        <w:br/>
      </w:r>
    </w:p>
    <w:p w14:paraId="34EC2888" w14:textId="77777777" w:rsidR="00B339A5" w:rsidRPr="00161FA6" w:rsidRDefault="00000000">
      <w:pPr>
        <w:pStyle w:val="Heading3"/>
        <w:rPr>
          <w:sz w:val="24"/>
          <w:szCs w:val="24"/>
        </w:rPr>
      </w:pPr>
      <w:r w:rsidRPr="00161FA6">
        <w:rPr>
          <w:sz w:val="24"/>
          <w:szCs w:val="24"/>
        </w:rPr>
        <w:t>Test Steps</w:t>
      </w:r>
    </w:p>
    <w:p w14:paraId="62DBCB7C" w14:textId="77777777" w:rsidR="00B339A5" w:rsidRDefault="00000000">
      <w:r>
        <w:t>1. Login as customer</w:t>
      </w:r>
    </w:p>
    <w:p w14:paraId="251A4B56" w14:textId="77777777" w:rsidR="00B339A5" w:rsidRDefault="00000000">
      <w:r>
        <w:t>2. Initiate transaction</w:t>
      </w:r>
    </w:p>
    <w:p w14:paraId="7CC8DC4F" w14:textId="77777777" w:rsidR="00B339A5" w:rsidRDefault="00000000">
      <w:r>
        <w:t>3. Submit transaction</w:t>
      </w:r>
    </w:p>
    <w:p w14:paraId="40B8BA23" w14:textId="74B2B16F" w:rsidR="00B339A5" w:rsidRDefault="00000000">
      <w:r>
        <w:t>4. System calculates fraud score</w:t>
      </w:r>
      <w:r w:rsidR="00161FA6">
        <w:br/>
      </w:r>
    </w:p>
    <w:p w14:paraId="09C998E0" w14:textId="77777777" w:rsidR="00B339A5" w:rsidRPr="00161FA6" w:rsidRDefault="00000000">
      <w:pPr>
        <w:pStyle w:val="Heading3"/>
        <w:rPr>
          <w:sz w:val="24"/>
          <w:szCs w:val="24"/>
        </w:rPr>
      </w:pPr>
      <w:r w:rsidRPr="00161FA6">
        <w:rPr>
          <w:sz w:val="24"/>
          <w:szCs w:val="24"/>
        </w:rPr>
        <w:t>Test Data</w:t>
      </w:r>
    </w:p>
    <w:p w14:paraId="15FA79C8" w14:textId="77777777" w:rsidR="00B339A5" w:rsidRDefault="00000000" w:rsidP="00161FA6">
      <w:pPr>
        <w:pStyle w:val="ListParagraph"/>
        <w:numPr>
          <w:ilvl w:val="0"/>
          <w:numId w:val="16"/>
        </w:numPr>
      </w:pPr>
      <w:r>
        <w:t>Amount: $15,000</w:t>
      </w:r>
    </w:p>
    <w:p w14:paraId="451EAE2B" w14:textId="77777777" w:rsidR="00B339A5" w:rsidRDefault="00000000" w:rsidP="00161FA6">
      <w:pPr>
        <w:pStyle w:val="ListParagraph"/>
        <w:numPr>
          <w:ilvl w:val="0"/>
          <w:numId w:val="16"/>
        </w:numPr>
      </w:pPr>
      <w:r>
        <w:t>New Device: Yes</w:t>
      </w:r>
    </w:p>
    <w:p w14:paraId="450C9085" w14:textId="77777777" w:rsidR="00B339A5" w:rsidRDefault="00000000" w:rsidP="00161FA6">
      <w:pPr>
        <w:pStyle w:val="ListParagraph"/>
        <w:numPr>
          <w:ilvl w:val="0"/>
          <w:numId w:val="16"/>
        </w:numPr>
      </w:pPr>
      <w:r>
        <w:t>High Risk Country: Yes</w:t>
      </w:r>
    </w:p>
    <w:p w14:paraId="0E11238C" w14:textId="064DF1B4" w:rsidR="00B339A5" w:rsidRDefault="00000000" w:rsidP="00161FA6">
      <w:pPr>
        <w:pStyle w:val="ListParagraph"/>
        <w:numPr>
          <w:ilvl w:val="0"/>
          <w:numId w:val="16"/>
        </w:numPr>
      </w:pPr>
      <w:r>
        <w:t>New Beneficiary: Yes</w:t>
      </w:r>
      <w:r w:rsidR="00161FA6">
        <w:br/>
      </w:r>
    </w:p>
    <w:p w14:paraId="428D748C" w14:textId="77777777" w:rsidR="00B339A5" w:rsidRPr="00161FA6" w:rsidRDefault="00000000">
      <w:pPr>
        <w:pStyle w:val="Heading3"/>
        <w:rPr>
          <w:sz w:val="24"/>
          <w:szCs w:val="24"/>
        </w:rPr>
      </w:pPr>
      <w:r w:rsidRPr="00161FA6">
        <w:rPr>
          <w:sz w:val="24"/>
          <w:szCs w:val="24"/>
        </w:rPr>
        <w:t>Expected Result</w:t>
      </w:r>
    </w:p>
    <w:p w14:paraId="47BCEBA9" w14:textId="77777777" w:rsidR="00B339A5" w:rsidRDefault="00000000" w:rsidP="00161FA6">
      <w:pPr>
        <w:pStyle w:val="ListParagraph"/>
        <w:numPr>
          <w:ilvl w:val="0"/>
          <w:numId w:val="17"/>
        </w:numPr>
      </w:pPr>
      <w:r>
        <w:t>Fraud score exceeds threshold</w:t>
      </w:r>
    </w:p>
    <w:p w14:paraId="35A99334" w14:textId="77777777" w:rsidR="00B339A5" w:rsidRDefault="00000000" w:rsidP="00161FA6">
      <w:pPr>
        <w:pStyle w:val="ListParagraph"/>
        <w:numPr>
          <w:ilvl w:val="0"/>
          <w:numId w:val="17"/>
        </w:numPr>
      </w:pPr>
      <w:r>
        <w:t>Alert generated</w:t>
      </w:r>
    </w:p>
    <w:p w14:paraId="4580FF71" w14:textId="77777777" w:rsidR="00B339A5" w:rsidRDefault="00000000" w:rsidP="00161FA6">
      <w:pPr>
        <w:pStyle w:val="ListParagraph"/>
        <w:numPr>
          <w:ilvl w:val="0"/>
          <w:numId w:val="17"/>
        </w:numPr>
      </w:pPr>
      <w:r>
        <w:t>Transaction moved to review</w:t>
      </w:r>
    </w:p>
    <w:p w14:paraId="1391C5B6" w14:textId="77777777" w:rsidR="00161FA6" w:rsidRDefault="00161FA6"/>
    <w:p w14:paraId="6115FD46" w14:textId="77777777" w:rsidR="00161FA6" w:rsidRDefault="00161FA6"/>
    <w:p w14:paraId="24C46F01" w14:textId="77777777" w:rsidR="00161FA6" w:rsidRDefault="00161FA6"/>
    <w:p w14:paraId="0FBFBD4D" w14:textId="77777777" w:rsidR="00161FA6" w:rsidRDefault="00161FA6"/>
    <w:p w14:paraId="7D282343" w14:textId="77777777" w:rsidR="00161FA6" w:rsidRDefault="00161FA6"/>
    <w:p w14:paraId="60C429C3" w14:textId="77777777" w:rsidR="00161FA6" w:rsidRDefault="00161FA6"/>
    <w:p w14:paraId="1E13A0FA" w14:textId="77777777" w:rsidR="00161FA6" w:rsidRDefault="00161FA6"/>
    <w:p w14:paraId="6AE4E275" w14:textId="77777777" w:rsidR="00161FA6" w:rsidRDefault="00161FA6"/>
    <w:p w14:paraId="023E5FAE" w14:textId="77777777" w:rsidR="00161FA6" w:rsidRDefault="00161FA6"/>
    <w:p w14:paraId="69525B65" w14:textId="77777777" w:rsidR="00161FA6" w:rsidRDefault="00161FA6"/>
    <w:p w14:paraId="02C80CD6" w14:textId="77777777" w:rsidR="00161FA6" w:rsidRDefault="00161FA6"/>
    <w:p w14:paraId="73CEEFA7" w14:textId="77777777" w:rsidR="00161FA6" w:rsidRDefault="00161FA6"/>
    <w:p w14:paraId="00D46BD2" w14:textId="77777777" w:rsidR="00B339A5" w:rsidRDefault="00000000">
      <w:pPr>
        <w:pStyle w:val="Heading2"/>
      </w:pPr>
      <w:r>
        <w:t>TC-FRD-002</w:t>
      </w:r>
    </w:p>
    <w:p w14:paraId="7038FBA0" w14:textId="6E54B4E9" w:rsidR="00B339A5" w:rsidRDefault="0056053D">
      <w:r>
        <w:br/>
      </w:r>
      <w:r w:rsidRPr="0056053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</w:t>
      </w:r>
      <w:r w:rsidR="00CD23E1">
        <w:t xml:space="preserve">operations </w:t>
      </w:r>
      <w:r>
        <w:t>analyst can close alert as genuine</w:t>
      </w:r>
    </w:p>
    <w:p w14:paraId="551A2D00" w14:textId="3CC0C001" w:rsidR="00B339A5" w:rsidRPr="0056053D" w:rsidRDefault="00CD23E1">
      <w:pPr>
        <w:pStyle w:val="Heading3"/>
        <w:rPr>
          <w:sz w:val="24"/>
          <w:szCs w:val="24"/>
        </w:rPr>
      </w:pPr>
      <w:r>
        <w:rPr>
          <w:sz w:val="24"/>
          <w:szCs w:val="24"/>
        </w:rPr>
        <w:br/>
      </w:r>
      <w:r w:rsidR="00000000" w:rsidRPr="0056053D">
        <w:rPr>
          <w:sz w:val="24"/>
          <w:szCs w:val="24"/>
        </w:rPr>
        <w:t>Test Steps</w:t>
      </w:r>
    </w:p>
    <w:p w14:paraId="683D3263" w14:textId="77777777" w:rsidR="00B339A5" w:rsidRDefault="00000000">
      <w:r>
        <w:t>1. Login as analyst</w:t>
      </w:r>
    </w:p>
    <w:p w14:paraId="0EC2F48E" w14:textId="77777777" w:rsidR="00B339A5" w:rsidRDefault="00000000">
      <w:r>
        <w:t>2. Open alert</w:t>
      </w:r>
    </w:p>
    <w:p w14:paraId="682CB756" w14:textId="77777777" w:rsidR="00B339A5" w:rsidRDefault="00000000">
      <w:r>
        <w:t>3. Review details</w:t>
      </w:r>
    </w:p>
    <w:p w14:paraId="16825096" w14:textId="77777777" w:rsidR="00B339A5" w:rsidRDefault="00000000">
      <w:r>
        <w:t>4. Mark as Genuine</w:t>
      </w:r>
    </w:p>
    <w:p w14:paraId="205A4503" w14:textId="77777777" w:rsidR="00B339A5" w:rsidRDefault="00000000">
      <w:r>
        <w:t>5. Enter notes</w:t>
      </w:r>
    </w:p>
    <w:p w14:paraId="4216589C" w14:textId="77777777" w:rsidR="00B339A5" w:rsidRDefault="00000000">
      <w:r>
        <w:t>6. Submit</w:t>
      </w:r>
    </w:p>
    <w:p w14:paraId="6E522E50" w14:textId="074ADF2E" w:rsidR="00B339A5" w:rsidRPr="0056053D" w:rsidRDefault="00CD23E1">
      <w:pPr>
        <w:pStyle w:val="Heading3"/>
        <w:rPr>
          <w:sz w:val="24"/>
          <w:szCs w:val="24"/>
        </w:rPr>
      </w:pPr>
      <w:r>
        <w:rPr>
          <w:sz w:val="24"/>
          <w:szCs w:val="24"/>
        </w:rPr>
        <w:br/>
      </w:r>
      <w:r w:rsidR="00000000" w:rsidRPr="0056053D">
        <w:rPr>
          <w:sz w:val="24"/>
          <w:szCs w:val="24"/>
        </w:rPr>
        <w:t>Test Data</w:t>
      </w:r>
    </w:p>
    <w:p w14:paraId="61C7A481" w14:textId="77777777" w:rsidR="00B339A5" w:rsidRDefault="00000000" w:rsidP="0056053D">
      <w:pPr>
        <w:pStyle w:val="ListParagraph"/>
        <w:numPr>
          <w:ilvl w:val="0"/>
          <w:numId w:val="18"/>
        </w:numPr>
      </w:pPr>
      <w:r>
        <w:t>Alert ID: ALT-1001</w:t>
      </w:r>
    </w:p>
    <w:p w14:paraId="42FEC301" w14:textId="5E60A5AD" w:rsidR="00B339A5" w:rsidRPr="0056053D" w:rsidRDefault="00CD23E1">
      <w:pPr>
        <w:pStyle w:val="Heading3"/>
        <w:rPr>
          <w:sz w:val="24"/>
          <w:szCs w:val="24"/>
        </w:rPr>
      </w:pPr>
      <w:r>
        <w:rPr>
          <w:sz w:val="24"/>
          <w:szCs w:val="24"/>
        </w:rPr>
        <w:br/>
      </w:r>
      <w:r w:rsidR="00000000" w:rsidRPr="0056053D">
        <w:rPr>
          <w:sz w:val="24"/>
          <w:szCs w:val="24"/>
        </w:rPr>
        <w:t>Expected Result</w:t>
      </w:r>
    </w:p>
    <w:p w14:paraId="428BC48C" w14:textId="77777777" w:rsidR="00B339A5" w:rsidRDefault="00000000" w:rsidP="0056053D">
      <w:pPr>
        <w:pStyle w:val="ListParagraph"/>
        <w:numPr>
          <w:ilvl w:val="0"/>
          <w:numId w:val="19"/>
        </w:numPr>
      </w:pPr>
      <w:r>
        <w:t>Alert closed</w:t>
      </w:r>
    </w:p>
    <w:p w14:paraId="06FFF7C5" w14:textId="77777777" w:rsidR="00B339A5" w:rsidRDefault="00000000" w:rsidP="0056053D">
      <w:pPr>
        <w:pStyle w:val="ListParagraph"/>
        <w:numPr>
          <w:ilvl w:val="0"/>
          <w:numId w:val="19"/>
        </w:numPr>
      </w:pPr>
      <w:r>
        <w:t>Outcome stored</w:t>
      </w:r>
    </w:p>
    <w:p w14:paraId="24D0E9EE" w14:textId="77777777" w:rsidR="00B339A5" w:rsidRDefault="00000000" w:rsidP="0056053D">
      <w:pPr>
        <w:pStyle w:val="ListParagraph"/>
        <w:numPr>
          <w:ilvl w:val="0"/>
          <w:numId w:val="19"/>
        </w:numPr>
      </w:pPr>
      <w:r>
        <w:t>Audit record created</w:t>
      </w:r>
    </w:p>
    <w:p w14:paraId="1CCC648D" w14:textId="77777777" w:rsidR="00161FA6" w:rsidRDefault="00161FA6"/>
    <w:p w14:paraId="1A4C4BCC" w14:textId="77777777" w:rsidR="00161FA6" w:rsidRDefault="00161FA6"/>
    <w:p w14:paraId="55BB1084" w14:textId="77777777" w:rsidR="00161FA6" w:rsidRDefault="00161FA6"/>
    <w:p w14:paraId="288FCAF0" w14:textId="77777777" w:rsidR="00161FA6" w:rsidRDefault="00161FA6"/>
    <w:p w14:paraId="6E7ECBC0" w14:textId="77777777" w:rsidR="00161FA6" w:rsidRDefault="00161FA6"/>
    <w:p w14:paraId="7F085662" w14:textId="77777777" w:rsidR="00161FA6" w:rsidRDefault="00161FA6"/>
    <w:p w14:paraId="2037DE69" w14:textId="77777777" w:rsidR="00161FA6" w:rsidRDefault="00161FA6"/>
    <w:p w14:paraId="60E8B824" w14:textId="77777777" w:rsidR="00161FA6" w:rsidRDefault="00161FA6"/>
    <w:p w14:paraId="390F159A" w14:textId="77777777" w:rsidR="00161FA6" w:rsidRDefault="00161FA6"/>
    <w:p w14:paraId="7DAB0D20" w14:textId="4445D83A" w:rsidR="00B339A5" w:rsidRPr="007A183E" w:rsidRDefault="00000000" w:rsidP="0056053D">
      <w:pPr>
        <w:pStyle w:val="Heading2"/>
        <w:rPr>
          <w:rFonts w:asciiTheme="minorHAnsi" w:hAnsiTheme="minorHAnsi"/>
          <w:sz w:val="32"/>
          <w:szCs w:val="32"/>
          <w:u w:val="single"/>
        </w:rPr>
      </w:pPr>
      <w:r w:rsidRPr="007A183E">
        <w:rPr>
          <w:sz w:val="32"/>
          <w:szCs w:val="32"/>
        </w:rPr>
        <w:t>TC-AUD-001</w:t>
      </w:r>
      <w:r w:rsidR="0056053D" w:rsidRPr="007A183E">
        <w:rPr>
          <w:sz w:val="32"/>
          <w:szCs w:val="32"/>
        </w:rPr>
        <w:t xml:space="preserve"> (Audit Logging and Compliance Reporting)</w:t>
      </w:r>
      <w:r w:rsidR="0056053D" w:rsidRPr="007A183E">
        <w:rPr>
          <w:sz w:val="32"/>
          <w:szCs w:val="32"/>
        </w:rPr>
        <w:br/>
      </w:r>
    </w:p>
    <w:p w14:paraId="26237146" w14:textId="77777777" w:rsidR="00B339A5" w:rsidRDefault="00000000">
      <w:r w:rsidRPr="0056053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compliance approval activity is audit logged</w:t>
      </w:r>
    </w:p>
    <w:p w14:paraId="38BD4C98" w14:textId="46851052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Test Steps</w:t>
      </w:r>
    </w:p>
    <w:p w14:paraId="5130259B" w14:textId="77777777" w:rsidR="00B339A5" w:rsidRDefault="00000000">
      <w:r>
        <w:t>1. Login as Compliance Officer</w:t>
      </w:r>
    </w:p>
    <w:p w14:paraId="3F1F829A" w14:textId="77777777" w:rsidR="00B339A5" w:rsidRDefault="00000000">
      <w:r>
        <w:t>2. Approve EDD case</w:t>
      </w:r>
    </w:p>
    <w:p w14:paraId="36E218E0" w14:textId="77777777" w:rsidR="00B339A5" w:rsidRDefault="00000000">
      <w:r>
        <w:t>3. Open Audit History</w:t>
      </w:r>
    </w:p>
    <w:p w14:paraId="1AE1156E" w14:textId="79CFFF2A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Test Data</w:t>
      </w:r>
    </w:p>
    <w:p w14:paraId="47FFDE73" w14:textId="77777777" w:rsidR="00B339A5" w:rsidRDefault="00000000" w:rsidP="0056053D">
      <w:pPr>
        <w:pStyle w:val="ListParagraph"/>
        <w:numPr>
          <w:ilvl w:val="0"/>
          <w:numId w:val="20"/>
        </w:numPr>
      </w:pPr>
      <w:r>
        <w:t>Customer ID: C1001</w:t>
      </w:r>
    </w:p>
    <w:p w14:paraId="3E05B22D" w14:textId="77777777" w:rsidR="00B339A5" w:rsidRDefault="00000000" w:rsidP="0056053D">
      <w:pPr>
        <w:pStyle w:val="ListParagraph"/>
        <w:numPr>
          <w:ilvl w:val="0"/>
          <w:numId w:val="20"/>
        </w:numPr>
      </w:pPr>
      <w:r>
        <w:t>Reviewer: Compliance_User_01</w:t>
      </w:r>
    </w:p>
    <w:p w14:paraId="7B913E5D" w14:textId="3B7CE53F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Expected Result</w:t>
      </w:r>
    </w:p>
    <w:p w14:paraId="0E1263B5" w14:textId="77777777" w:rsidR="00B339A5" w:rsidRDefault="00000000" w:rsidP="0056053D">
      <w:pPr>
        <w:pStyle w:val="ListParagraph"/>
        <w:numPr>
          <w:ilvl w:val="0"/>
          <w:numId w:val="21"/>
        </w:numPr>
      </w:pPr>
      <w:r>
        <w:t>Audit record contains reviewer, decision, timestamp and reason</w:t>
      </w:r>
    </w:p>
    <w:p w14:paraId="364752AE" w14:textId="77777777" w:rsidR="0056053D" w:rsidRDefault="0056053D">
      <w:pPr>
        <w:pStyle w:val="Heading2"/>
      </w:pPr>
    </w:p>
    <w:p w14:paraId="34688E32" w14:textId="77777777" w:rsidR="0056053D" w:rsidRDefault="0056053D">
      <w:pPr>
        <w:pStyle w:val="Heading2"/>
      </w:pPr>
    </w:p>
    <w:p w14:paraId="3DB6A1D3" w14:textId="77777777" w:rsidR="0056053D" w:rsidRDefault="0056053D">
      <w:pPr>
        <w:pStyle w:val="Heading2"/>
      </w:pPr>
    </w:p>
    <w:p w14:paraId="7908BA98" w14:textId="77777777" w:rsidR="0056053D" w:rsidRDefault="0056053D">
      <w:pPr>
        <w:pStyle w:val="Heading2"/>
      </w:pPr>
    </w:p>
    <w:p w14:paraId="03F80B66" w14:textId="77777777" w:rsidR="0056053D" w:rsidRDefault="0056053D">
      <w:pPr>
        <w:pStyle w:val="Heading2"/>
      </w:pPr>
    </w:p>
    <w:p w14:paraId="0F037D0A" w14:textId="77777777" w:rsidR="0056053D" w:rsidRDefault="0056053D">
      <w:pPr>
        <w:pStyle w:val="Heading2"/>
      </w:pPr>
    </w:p>
    <w:p w14:paraId="29A99D2A" w14:textId="77777777" w:rsidR="0056053D" w:rsidRDefault="0056053D">
      <w:pPr>
        <w:pStyle w:val="Heading2"/>
      </w:pPr>
    </w:p>
    <w:p w14:paraId="5AE5E343" w14:textId="77777777" w:rsidR="0056053D" w:rsidRDefault="0056053D">
      <w:pPr>
        <w:pStyle w:val="Heading2"/>
      </w:pPr>
    </w:p>
    <w:p w14:paraId="4CD6FF6F" w14:textId="77777777" w:rsidR="0056053D" w:rsidRDefault="0056053D">
      <w:pPr>
        <w:pStyle w:val="Heading2"/>
      </w:pPr>
    </w:p>
    <w:p w14:paraId="20ABEC08" w14:textId="77777777" w:rsidR="0056053D" w:rsidRDefault="0056053D">
      <w:pPr>
        <w:pStyle w:val="Heading2"/>
      </w:pPr>
    </w:p>
    <w:p w14:paraId="1C071549" w14:textId="77777777" w:rsidR="0056053D" w:rsidRPr="0056053D" w:rsidRDefault="0056053D" w:rsidP="0056053D"/>
    <w:p w14:paraId="28C08D0D" w14:textId="2F86C142" w:rsidR="0056053D" w:rsidRDefault="0056053D">
      <w:pPr>
        <w:pStyle w:val="Heading2"/>
      </w:pPr>
    </w:p>
    <w:p w14:paraId="7287DC36" w14:textId="7DEFE5CA" w:rsidR="00B339A5" w:rsidRDefault="00000000">
      <w:pPr>
        <w:pStyle w:val="Heading2"/>
      </w:pPr>
      <w:r>
        <w:t>TC-AUD-002</w:t>
      </w:r>
    </w:p>
    <w:p w14:paraId="6117EC11" w14:textId="543089FE" w:rsidR="00B339A5" w:rsidRDefault="0056053D">
      <w:r>
        <w:br/>
      </w:r>
      <w:r w:rsidRPr="0056053D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</w:rPr>
        <w:t>Test Case Description:</w:t>
      </w:r>
      <w:r>
        <w:t xml:space="preserve"> Verify compliance dashboard displays correct KPIs</w:t>
      </w:r>
    </w:p>
    <w:p w14:paraId="6DC82A1B" w14:textId="652AB0E9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Test Steps</w:t>
      </w:r>
    </w:p>
    <w:p w14:paraId="33043729" w14:textId="77777777" w:rsidR="00B339A5" w:rsidRDefault="00000000">
      <w:r>
        <w:t>1. Login as Compliance Manager</w:t>
      </w:r>
    </w:p>
    <w:p w14:paraId="43C4E25B" w14:textId="77777777" w:rsidR="00B339A5" w:rsidRDefault="00000000">
      <w:r>
        <w:t>2. Open dashboard</w:t>
      </w:r>
    </w:p>
    <w:p w14:paraId="732C9B51" w14:textId="77777777" w:rsidR="00B339A5" w:rsidRDefault="00000000">
      <w:r>
        <w:t>3. Select reporting period</w:t>
      </w:r>
    </w:p>
    <w:p w14:paraId="114F5F99" w14:textId="77777777" w:rsidR="00B339A5" w:rsidRDefault="00000000">
      <w:r>
        <w:t>4. Verify KPIs</w:t>
      </w:r>
    </w:p>
    <w:p w14:paraId="2D133D16" w14:textId="31D1BA1B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Test Data</w:t>
      </w:r>
    </w:p>
    <w:p w14:paraId="561B39ED" w14:textId="77777777" w:rsidR="00B339A5" w:rsidRDefault="00000000" w:rsidP="0056053D">
      <w:pPr>
        <w:pStyle w:val="ListParagraph"/>
        <w:numPr>
          <w:ilvl w:val="0"/>
          <w:numId w:val="22"/>
        </w:numPr>
      </w:pPr>
      <w:r>
        <w:t>Applications Submitted: 100</w:t>
      </w:r>
    </w:p>
    <w:p w14:paraId="6D8A1721" w14:textId="77777777" w:rsidR="00B339A5" w:rsidRDefault="00000000" w:rsidP="0056053D">
      <w:pPr>
        <w:pStyle w:val="ListParagraph"/>
        <w:numPr>
          <w:ilvl w:val="0"/>
          <w:numId w:val="22"/>
        </w:numPr>
      </w:pPr>
      <w:r>
        <w:t>High Risk Customers: 15</w:t>
      </w:r>
    </w:p>
    <w:p w14:paraId="65A64B9D" w14:textId="77777777" w:rsidR="00B339A5" w:rsidRDefault="00000000" w:rsidP="0056053D">
      <w:pPr>
        <w:pStyle w:val="ListParagraph"/>
        <w:numPr>
          <w:ilvl w:val="0"/>
          <w:numId w:val="22"/>
        </w:numPr>
      </w:pPr>
      <w:r>
        <w:t>EDD Cases: 10</w:t>
      </w:r>
    </w:p>
    <w:p w14:paraId="37AFC557" w14:textId="55DD6105" w:rsidR="00B339A5" w:rsidRPr="0056053D" w:rsidRDefault="0056053D">
      <w:pPr>
        <w:pStyle w:val="Heading3"/>
        <w:rPr>
          <w:sz w:val="24"/>
          <w:szCs w:val="24"/>
        </w:rPr>
      </w:pPr>
      <w:r>
        <w:br/>
      </w:r>
      <w:r w:rsidRPr="0056053D">
        <w:rPr>
          <w:sz w:val="24"/>
          <w:szCs w:val="24"/>
        </w:rPr>
        <w:t>Expected Result</w:t>
      </w:r>
    </w:p>
    <w:p w14:paraId="6D326562" w14:textId="77777777" w:rsidR="00B339A5" w:rsidRDefault="00000000" w:rsidP="0056053D">
      <w:pPr>
        <w:pStyle w:val="ListParagraph"/>
        <w:numPr>
          <w:ilvl w:val="0"/>
          <w:numId w:val="23"/>
        </w:numPr>
      </w:pPr>
      <w:r>
        <w:t>Dashboard loads</w:t>
      </w:r>
    </w:p>
    <w:p w14:paraId="41684515" w14:textId="77777777" w:rsidR="00B339A5" w:rsidRDefault="00000000" w:rsidP="0056053D">
      <w:pPr>
        <w:pStyle w:val="ListParagraph"/>
        <w:numPr>
          <w:ilvl w:val="0"/>
          <w:numId w:val="23"/>
        </w:numPr>
      </w:pPr>
      <w:r>
        <w:t>KPIs match source data</w:t>
      </w:r>
    </w:p>
    <w:p w14:paraId="582F006F" w14:textId="77777777" w:rsidR="00B339A5" w:rsidRDefault="00000000" w:rsidP="0056053D">
      <w:pPr>
        <w:pStyle w:val="ListParagraph"/>
        <w:numPr>
          <w:ilvl w:val="0"/>
          <w:numId w:val="23"/>
        </w:numPr>
      </w:pPr>
      <w:r>
        <w:t>Export available</w:t>
      </w:r>
    </w:p>
    <w:sectPr w:rsidR="00B33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46ECC"/>
    <w:multiLevelType w:val="hybridMultilevel"/>
    <w:tmpl w:val="D026CF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5551E2"/>
    <w:multiLevelType w:val="hybridMultilevel"/>
    <w:tmpl w:val="410E3D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D174CF"/>
    <w:multiLevelType w:val="hybridMultilevel"/>
    <w:tmpl w:val="E53A87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BB6F9B"/>
    <w:multiLevelType w:val="hybridMultilevel"/>
    <w:tmpl w:val="A7EA2E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FA0312"/>
    <w:multiLevelType w:val="hybridMultilevel"/>
    <w:tmpl w:val="FE2C7C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14626A"/>
    <w:multiLevelType w:val="hybridMultilevel"/>
    <w:tmpl w:val="84563F5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DD4FE5"/>
    <w:multiLevelType w:val="hybridMultilevel"/>
    <w:tmpl w:val="75B6354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9971A3"/>
    <w:multiLevelType w:val="hybridMultilevel"/>
    <w:tmpl w:val="8B8E557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8E079B"/>
    <w:multiLevelType w:val="hybridMultilevel"/>
    <w:tmpl w:val="F2C62A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C012A9"/>
    <w:multiLevelType w:val="hybridMultilevel"/>
    <w:tmpl w:val="1D62B4D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F07E66"/>
    <w:multiLevelType w:val="hybridMultilevel"/>
    <w:tmpl w:val="B02E6EE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F7358B"/>
    <w:multiLevelType w:val="hybridMultilevel"/>
    <w:tmpl w:val="C680A95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164562"/>
    <w:multiLevelType w:val="hybridMultilevel"/>
    <w:tmpl w:val="FF88AE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066D0F"/>
    <w:multiLevelType w:val="hybridMultilevel"/>
    <w:tmpl w:val="33406B0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3602BE"/>
    <w:multiLevelType w:val="hybridMultilevel"/>
    <w:tmpl w:val="E608594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9343F6"/>
    <w:multiLevelType w:val="hybridMultilevel"/>
    <w:tmpl w:val="C88E6C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3628771">
    <w:abstractNumId w:val="8"/>
  </w:num>
  <w:num w:numId="2" w16cid:durableId="1664890378">
    <w:abstractNumId w:val="6"/>
  </w:num>
  <w:num w:numId="3" w16cid:durableId="636567602">
    <w:abstractNumId w:val="5"/>
  </w:num>
  <w:num w:numId="4" w16cid:durableId="2004771915">
    <w:abstractNumId w:val="4"/>
  </w:num>
  <w:num w:numId="5" w16cid:durableId="2054110647">
    <w:abstractNumId w:val="7"/>
  </w:num>
  <w:num w:numId="6" w16cid:durableId="261226674">
    <w:abstractNumId w:val="3"/>
  </w:num>
  <w:num w:numId="7" w16cid:durableId="1525096942">
    <w:abstractNumId w:val="2"/>
  </w:num>
  <w:num w:numId="8" w16cid:durableId="168567900">
    <w:abstractNumId w:val="1"/>
  </w:num>
  <w:num w:numId="9" w16cid:durableId="410812087">
    <w:abstractNumId w:val="0"/>
  </w:num>
  <w:num w:numId="10" w16cid:durableId="351542097">
    <w:abstractNumId w:val="13"/>
  </w:num>
  <w:num w:numId="11" w16cid:durableId="1284532017">
    <w:abstractNumId w:val="10"/>
  </w:num>
  <w:num w:numId="12" w16cid:durableId="1136416725">
    <w:abstractNumId w:val="18"/>
  </w:num>
  <w:num w:numId="13" w16cid:durableId="46495688">
    <w:abstractNumId w:val="24"/>
  </w:num>
  <w:num w:numId="14" w16cid:durableId="1634209942">
    <w:abstractNumId w:val="21"/>
  </w:num>
  <w:num w:numId="15" w16cid:durableId="357389619">
    <w:abstractNumId w:val="19"/>
  </w:num>
  <w:num w:numId="16" w16cid:durableId="1208253513">
    <w:abstractNumId w:val="16"/>
  </w:num>
  <w:num w:numId="17" w16cid:durableId="531725209">
    <w:abstractNumId w:val="22"/>
  </w:num>
  <w:num w:numId="18" w16cid:durableId="889224585">
    <w:abstractNumId w:val="14"/>
  </w:num>
  <w:num w:numId="19" w16cid:durableId="308632266">
    <w:abstractNumId w:val="15"/>
  </w:num>
  <w:num w:numId="20" w16cid:durableId="1753697594">
    <w:abstractNumId w:val="23"/>
  </w:num>
  <w:num w:numId="21" w16cid:durableId="27269326">
    <w:abstractNumId w:val="17"/>
  </w:num>
  <w:num w:numId="22" w16cid:durableId="1256863344">
    <w:abstractNumId w:val="12"/>
  </w:num>
  <w:num w:numId="23" w16cid:durableId="299311519">
    <w:abstractNumId w:val="9"/>
  </w:num>
  <w:num w:numId="24" w16cid:durableId="1501234086">
    <w:abstractNumId w:val="11"/>
  </w:num>
  <w:num w:numId="25" w16cid:durableId="8511873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995"/>
    <w:rsid w:val="0015074B"/>
    <w:rsid w:val="00161FA6"/>
    <w:rsid w:val="00244926"/>
    <w:rsid w:val="0029639D"/>
    <w:rsid w:val="00326F90"/>
    <w:rsid w:val="0056053D"/>
    <w:rsid w:val="007A183E"/>
    <w:rsid w:val="009523D7"/>
    <w:rsid w:val="009F7CE1"/>
    <w:rsid w:val="00AA1D8D"/>
    <w:rsid w:val="00B339A5"/>
    <w:rsid w:val="00B47730"/>
    <w:rsid w:val="00CB0664"/>
    <w:rsid w:val="00CD23E1"/>
    <w:rsid w:val="00D80076"/>
    <w:rsid w:val="00EE3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CFFB4"/>
  <w14:defaultImageDpi w14:val="300"/>
  <w15:docId w15:val="{AE702990-9F7E-4412-BDEF-FF2BED15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7</cp:revision>
  <dcterms:created xsi:type="dcterms:W3CDTF">2013-12-23T23:15:00Z</dcterms:created>
  <dcterms:modified xsi:type="dcterms:W3CDTF">2026-06-19T16:41:00Z</dcterms:modified>
  <cp:category/>
</cp:coreProperties>
</file>